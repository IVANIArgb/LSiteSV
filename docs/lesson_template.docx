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Шаблон урока LMS</w:t>
      </w:r>
    </w:p>
    <w:p>
      <w:r>
        <w:t>Сохраните этот файл как lesson.docx в папке урока и запустите пункт 10 в lms_manager.bat или: python scripts/parse_word_lesson.py &lt;папка_урока&gt;</w:t>
      </w:r>
    </w:p>
    <w:p>
      <w:pPr>
        <w:pStyle w:val="Heading2"/>
      </w:pPr>
      <w:r>
        <w:t>Текст и заголовки</w:t>
      </w:r>
    </w:p>
    <w:p>
      <w:r>
        <w:t># Заголовок урока (строка с # станет блоком heading)</w:t>
      </w:r>
    </w:p>
    <w:p>
      <w:r>
        <w:t>Обычный текст урока.</w:t>
      </w:r>
    </w:p>
    <w:p>
      <w:pPr>
        <w:pStyle w:val="Heading2"/>
      </w:pPr>
      <w:r>
        <w:t>Медиа-теги</w:t>
      </w:r>
    </w:p>
    <w:p>
      <w:r>
        <w:t>[IMAGE: schema.png] — положите schema.png в папку images/</w:t>
      </w:r>
    </w:p>
    <w:p>
      <w:r>
        <w:t>[VIDEO: intro.mp4] — положите intro.mp4 в videos/</w:t>
      </w:r>
    </w:p>
    <w:p>
      <w:r>
        <w:t>[FILE: manual.pdf] — положите manual.pdf в files/</w:t>
      </w:r>
    </w:p>
    <w:p>
      <w:pPr>
        <w:pStyle w:val="Heading2"/>
      </w:pPr>
      <w:r>
        <w:t>Тест</w:t>
      </w:r>
    </w:p>
    <w:p>
      <w:r>
        <w:t>=== ТЕСТ НАЧАЛО ===</w:t>
      </w:r>
    </w:p>
    <w:p>
      <w:r>
        <w:t>TITLE: Проверочный тест</w:t>
      </w:r>
    </w:p>
    <w:p>
      <w:r>
        <w:t>Q: Столица России?</w:t>
      </w:r>
    </w:p>
    <w:p>
      <w:r>
        <w:t>A) Москва</w:t>
      </w:r>
    </w:p>
    <w:p>
      <w:r>
        <w:t>B) Париж</w:t>
      </w:r>
    </w:p>
    <w:p>
      <w:r>
        <w:t>TYPE: single</w:t>
      </w:r>
    </w:p>
    <w:p>
      <w:r>
        <w:t>CORRECT: A</w:t>
      </w:r>
    </w:p>
    <w:p>
      <w:r>
        <w:t>POINTS: 1</w:t>
      </w:r>
    </w:p>
    <w:p>
      <w:r>
        <w:t>=== ТЕСТ КОНЕЦ ===</w:t>
      </w:r>
    </w:p>
    <w:p>
      <w:r>
        <w:t>Текст после теста.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